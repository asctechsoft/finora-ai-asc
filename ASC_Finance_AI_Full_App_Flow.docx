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8287"/>
          <w:sz w:val="26"/>
        </w:rPr>
        <w:t>ASC FINANCE AI</w:t>
      </w:r>
    </w:p>
    <w:p>
      <w:pPr>
        <w:jc w:val="center"/>
      </w:pPr>
      <w:r>
        <w:rPr>
          <w:b/>
          <w:color w:val="183B56"/>
          <w:sz w:val="52"/>
        </w:rPr>
        <w:t>FULL APP FLOW &amp; SCREEN SPECIFICATION</w:t>
      </w:r>
    </w:p>
    <w:p>
      <w:pPr>
        <w:jc w:val="center"/>
      </w:pPr>
      <w:r>
        <w:rPr>
          <w:b w:val="0"/>
          <w:color w:val="5B6573"/>
          <w:sz w:val="24"/>
        </w:rPr>
        <w:t>Luồng hoàn chỉnh cho app quản lý tài chính cá nhân • Couple • Family • AI Voice • Global • Ads + IAP</w:t>
      </w:r>
    </w:p>
    <w:p/>
    <w:p>
      <w:pPr>
        <w:jc w:val="center"/>
      </w:pPr>
      <w:r>
        <w:rPr>
          <w:b/>
          <w:color w:val="183B56"/>
          <w:sz w:val="22"/>
        </w:rPr>
        <w:t>Tài liệu triển khai UI/UX + Product + Development</w:t>
      </w:r>
    </w:p>
    <w:p>
      <w:pPr>
        <w:jc w:val="center"/>
      </w:pPr>
      <w:r>
        <w:rPr>
          <w:b w:val="0"/>
          <w:color w:val="5B6573"/>
          <w:sz w:val="19"/>
        </w:rPr>
        <w:t>Dựa trên Product Requirements &amp; Growth Spec v1.0</w:t>
      </w:r>
    </w:p>
    <w:p>
      <w:r>
        <w:br w:type="page"/>
      </w:r>
    </w:p>
    <w:p>
      <w:pPr>
        <w:pStyle w:val="Heading1"/>
      </w:pPr>
      <w:r>
        <w:t>1. Mục tiêu của tài liệu Full Flow</w:t>
      </w:r>
    </w:p>
    <w:p>
      <w:r>
        <w:rPr>
          <w:b w:val="0"/>
        </w:rPr>
        <w:t>Tài liệu này chuyển Product Spec thành luồng màn hình có thể dùng trực tiếp để thiết kế Figma, viết backlog và chia task mobile/backend. Flow giữ nguyên định hướng Life Mode, Voice-first, Household intelligence, AI Money Copilot, multi-currency và freemium Ads + IAP.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Nguyên tắc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Áp dụng vào flow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Decision-first Home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 ưu tiên Safe-to-Spend, áp lực sắp tới, thay đổi bất thường; chart nằm sâu hơn.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Quick capture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Từ bất cứ tab nào, người dùng tối đa 1-2 tap để mở Quick Add/Voice.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Life Mode adaptive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 và module thay đổi theo Solo/Couple/Married/Family nhưng data model không bị tách riêng.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with confirmation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được phép đề xuất và điền dữ liệu, nhưng hành động tài chính luôn có Review/Confirm/Undo.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privacy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Mọi flow shared money đều hỏi owner, visibility, payer, beneficiary, split.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Global-first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Mọi amount đều có currency; date/number format theo locale; FX snapshot được lưu.</w:t>
            </w:r>
          </w:p>
        </w:tc>
      </w:tr>
    </w:tbl>
    <w:p>
      <w:pPr>
        <w:pStyle w:val="Heading1"/>
      </w:pPr>
      <w:r>
        <w:t>2. Navigation tổng thể</w:t>
      </w:r>
    </w:p>
    <w:p>
      <w:pPr>
        <w:pStyle w:val="FlowBox"/>
      </w:pPr>
      <w:r>
        <w:rPr>
          <w:b w:val="0"/>
        </w:rPr>
        <w:t>Bottom navigation đề xuất: Home • Transactions • Plan • Household • AI. Avatar/Profile nằm trên Home. Nút Quick Add dạng FAB nổi ở giữa hoặc góc phải dưới và có thể gọi từ mọi tab.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Khu vực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 chính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 con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Personalized Dashboard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Safe-to-Spend, upcoming bills, budget pulse, AI insight, quick actions, review prompt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Transactions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Transaction Timeline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Search, filters, transaction detail, recurring, transfer, split, receipt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Financial Planning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Budgets, Goals, Bills, Subscriptions, Debt, Forecast, Calendar, Challenges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Shared Finance Hub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Members, shared spaces, contribution, settlement, permissions, family goals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Money Copilot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Ask money, insights, anomaly, scenario, plan generator, smart actions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Profile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 &amp; Settings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Wallets, categories, currency, security, export, ads/IAP, notifications, privacy</w:t>
            </w:r>
          </w:p>
        </w:tc>
      </w:tr>
    </w:tbl>
    <w:p>
      <w:pPr>
        <w:pStyle w:val="Heading1"/>
      </w:pPr>
      <w:r>
        <w:t>3. Master App Flow</w:t>
      </w:r>
    </w:p>
    <w:p>
      <w:pPr>
        <w:pStyle w:val="FlowBox"/>
      </w:pPr>
      <w:r>
        <w:rPr>
          <w:b w:val="0"/>
        </w:rPr>
        <w:t>NEW USER → Splash → Language/Country → Currency → Life Mode → Income Profile → Fixed Costs → Goals → Management Style → Account/Guest → Permissions (just-in-time) → Home</w:t>
      </w:r>
    </w:p>
    <w:p>
      <w:pPr>
        <w:pStyle w:val="FlowBox"/>
      </w:pPr>
      <w:r>
        <w:rPr>
          <w:b w:val="0"/>
        </w:rPr>
        <w:t>RETURNING USER → Splash → Session Check → [Biometric/PIN nếu bật] → Sync → Home → Resume last context</w:t>
      </w:r>
    </w:p>
    <w:p>
      <w:pPr>
        <w:pStyle w:val="FlowBox"/>
      </w:pPr>
      <w:r>
        <w:rPr>
          <w:b w:val="0"/>
        </w:rPr>
        <w:t>GLOBAL QUICK ACTION → FAB → Voice / Text / Receipt / Manual / Transfer → Parse → Review → Save → Undo Snackbar → Dashboard refresh</w:t>
      </w:r>
    </w:p>
    <w:p>
      <w:pPr>
        <w:pStyle w:val="FlowBox"/>
      </w:pPr>
      <w:r>
        <w:rPr>
          <w:b w:val="0"/>
        </w:rPr>
        <w:t>UPGRADE → Feature limit / AI quota / premium entry → Contextual paywall → Purchase → Store confirmation → Entitlement sync → Return đúng màn đang làm</w:t>
      </w:r>
    </w:p>
    <w:p>
      <w:pPr>
        <w:pStyle w:val="Heading1"/>
      </w:pPr>
      <w:r>
        <w:t>4. Flow 00 — Splash, Session &amp; Entry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Nội dung chính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CTA / Nhánh tiếp theo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00.01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Splash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Logo, brand animation ngắn, local cache initialization.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 valid → 00.03; chưa có session → 01.01.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00.02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Force Update / Maintenance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Version bắt buộc hoặc backend maintenance.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Update app / Retry / Status.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00.03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 Gate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Face ID/Touch ID/PIN nếu user bật app lock.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Success → Sync; fail nhiều lần → fallback PIN.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00.04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Sync State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Đồng bộ transaction, budgets, household changes.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Done → Home; offline → Home Offline Mode.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00.05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Offline Banner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Không chặn app; ghi transaction vào queue.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Retry sync / continue offline.</w:t>
            </w:r>
          </w:p>
        </w:tc>
      </w:tr>
    </w:tbl>
    <w:p>
      <w:pPr>
        <w:pStyle w:val="Heading1"/>
      </w:pPr>
      <w:r>
        <w:t>5. Flow 01 — Onboarding đầy đủ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Thành phần UI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Logic / Next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Welcome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Value proposition: Talk • Track • Plan • Live; 3 benefit cards.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Started / Sign In.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01.02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Country &amp; Language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Country, app language, locale auto-detect.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 Currency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Currency search, symbol preview, decimal/date example.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01.04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Life Mode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 / Dating / Living Together / Married / Child / Parents / Custom.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 → preset configuration.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01.05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 Detail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Giải thích mode sẽ bật module nào; user có thể customize.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this setup / Customize.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01.06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Income Type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Fixed / Variable / Mixed / No income yet.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01.07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Income Setup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Amount, currency, source, payday cadence.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another / Next / Skip.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01.08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Fixed Costs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Rent, utilities, loan, childcare, subscriptions preset theo Life Mode.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Select/edit → Next.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01.09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Financial Goals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Emergency, travel, wedding, car, home, baby, education, debt, custom.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Select goals.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01.10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 Priorities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Drag priority, deadline optional, target amount.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01.11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Management Style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Simple / Guided / Detailed với preview dashboard.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Choose.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01.12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Account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Email/social/Apple/Google hoặc continue guest tùy policy.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 created.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01.13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Smart Plan Preview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tạo initial monthly plan + Safe-to-Spend estimate.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 plan / Edit / Do later.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01.14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 Ready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Success state; coach marks cho FAB, Plan, AI.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Enter Home.</w:t>
            </w:r>
          </w:p>
        </w:tc>
      </w:tr>
    </w:tbl>
    <w:p>
      <w:pPr>
        <w:pStyle w:val="Heading1"/>
      </w:pPr>
      <w:r>
        <w:t>6. Nhánh Onboarding theo Life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 bổ sung ngay sau 01.05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Preset sau onboarding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Không bắt buộc màn shared.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Personal wallet, emergency goal, personal budget.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Dating Couple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Invite later? + shared spending preference.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Date/Trip space, 50/50 default split, personal visibility private.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Living Together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Rent/utilities/grocery shared setup.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pool, contribution ratio, monthly settlement.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Married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Income pooling preference + personal allowance.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Joint cash-flow, joint goals/net worth/debt + allowance.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With Young Child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Child profile + recurring childcare presets.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Child space, childcare budget, education/emergency goals.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With Parents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Parent support member/space + privacy.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Support/medical categories, multi-generation contribution.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 Household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Members/roles/spaces/rules manually.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assumptions; full custom rules.</w:t>
            </w:r>
          </w:p>
        </w:tc>
      </w:tr>
    </w:tbl>
    <w:p>
      <w:pPr>
        <w:pStyle w:val="Heading1"/>
      </w:pPr>
      <w:r>
        <w:t>7. Flow 02 — Home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Card / Component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Tap mở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Các trạng thái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Header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Profile / switch Money Space / notification.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Personal vs Household context.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02.02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Safe-to-Spend Hero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Safe-to-Spend detail.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 / Warning / Critical / insufficient data.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This Month Summary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Reports month view.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Income, expense, saved, remaining.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02.04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Upcoming Pressure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Bills Calendar.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Bill due, predicted low balance, recurring charge.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02.05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Budget Pulse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Budget list.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On-track, risk, exceeded.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02.06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Insight Card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Insight Detail.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/ Applied / Dismissed.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02.07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Goals Snapshot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 progress + next contribution.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02.08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Card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Dashboard.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Only when shared mode enabled.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02.09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Weekly Review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2-minute review flow.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Due / completed / snoozed.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02.10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Native Ad Slot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 surface Free only.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Không đặt cạnh balance hoặc transaction save.</w:t>
            </w:r>
          </w:p>
        </w:tc>
      </w:tr>
    </w:tbl>
    <w:p>
      <w:pPr>
        <w:pStyle w:val="Heading1"/>
      </w:pPr>
      <w:r>
        <w:t>8. Home khác nhau theo Life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Top cards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Quick Actions đặc thù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Safe-to-Spend, savings rate, fixed costs, next bills.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expense, move to savings, start challenge.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Dating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Shared spend, who paid more, date/trip budget, settle.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shared expense, split, settle.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Living Together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pool, rent/utilities, groceries, contribution.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Contribute, split bill, household review.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Married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Joint cash-flow, goals, debt, net worth, allowance.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joint transaction, fund goal, debt payment.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With Child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Child monthly cost, childcare budget, runway, education goal.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child expense, fund education, upcoming childcare.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With Parents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Parent support, medical/support, contribution, privacy.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support expense, request contribution, private/shared toggle.</w:t>
            </w:r>
          </w:p>
        </w:tc>
      </w:tr>
    </w:tbl>
    <w:p>
      <w:pPr>
        <w:pStyle w:val="Heading1"/>
      </w:pPr>
      <w:r>
        <w:t>9. Flow 03 — Quick Add Hub</w:t>
      </w:r>
    </w:p>
    <w:p>
      <w:pPr>
        <w:pStyle w:val="FlowBox"/>
      </w:pPr>
      <w:r>
        <w:rPr>
          <w:b w:val="0"/>
        </w:rPr>
        <w:t>Từ FAB mở bottom sheet 5 lựa chọn: Voice • Type naturally • Scan receipt • Manual • Transfer.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Luồng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03.01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Quick Add Sheet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Chọn phương thức capture.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03.02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Last Used Shortcut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Long press FAB có thể mở thẳng phương thức dùng gần nhất.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03.03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Money Space Selector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Nếu đang Household, chọn Personal/Shared trước hoặc AI suy luận rồi hỏi confirm.</w:t>
            </w:r>
          </w:p>
        </w:tc>
      </w:tr>
    </w:tbl>
    <w:p>
      <w:pPr>
        <w:pStyle w:val="Heading1"/>
      </w:pPr>
      <w:r>
        <w:t>10. Flow 04 — Voice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UI / Logic</w:t>
            </w:r>
          </w:p>
        </w:tc>
        <w:tc>
          <w:tcPr>
            <w:tcW w:type="dxa" w:w="2592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Next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04.01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Microphone Permission Primer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Giải thích voice dùng để nhập chi tiêu.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Allow → OS permission; Deny → Text input.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04.02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Listening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Waveform, live transcript, detected language, cancel.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Stop automatically/manual.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04.03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Processing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Speech-to-text → AI Gateway → intent parser.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Success / low confidence / fail.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04.04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Parsed Review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Amount, currency, category, merchant, date, wallet, payer, split, recurring, confidence.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 / Edit.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04.05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Clarification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thiếu amount/currency/payer/split thì hỏi 1 câu ngắn.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 → Parsed Review.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04.06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 Success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Animation + updated Safe-to-Spend + Undo.</w:t>
            </w:r>
          </w:p>
        </w:tc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Home/Transaction detail.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04.07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Voice Error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speech/network/unsupported locale/quota.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Retry / Type / Watch rewarded ad / Upgrade.</w:t>
            </w:r>
          </w:p>
        </w:tc>
      </w:tr>
    </w:tbl>
    <w:p>
      <w:pPr>
        <w:pStyle w:val="Heading1"/>
      </w:pPr>
      <w:r>
        <w:t>11. Flow 05 — Natural Text Transaction</w:t>
      </w:r>
    </w:p>
    <w:p>
      <w:pPr>
        <w:pStyle w:val="FlowBox"/>
      </w:pPr>
      <w:r>
        <w:rPr>
          <w:b w:val="0"/>
        </w:rPr>
        <w:t>Quick Add → “Type naturally” → user nhập một câu → AI parse giống Voice → Parsed Review → Save.</w:t>
      </w:r>
    </w:p>
    <w:p>
      <w:pPr>
        <w:pStyle w:val="ListBullet"/>
        <w:spacing w:after="40"/>
      </w:pPr>
      <w:r>
        <w:t>Hỗ trợ code-switching: “Uber 12 euros yesterday”, “ăn phở 80k cash”.</w:t>
      </w:r>
    </w:p>
    <w:p>
      <w:pPr>
        <w:pStyle w:val="ListBullet"/>
        <w:spacing w:after="40"/>
      </w:pPr>
      <w:r>
        <w:t>Autocomplete merchant/category theo lịch sử.</w:t>
      </w:r>
    </w:p>
    <w:p>
      <w:pPr>
        <w:pStyle w:val="ListBullet"/>
        <w:spacing w:after="40"/>
      </w:pPr>
      <w:r>
        <w:t>Nếu câu là query thay vì transaction, chuyển sang AI answer thay vì ghi giao dịch.</w:t>
      </w:r>
    </w:p>
    <w:p>
      <w:pPr>
        <w:pStyle w:val="Heading1"/>
      </w:pPr>
      <w:r>
        <w:t>12. Flow 06 — Manual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Expense / Income / Transfer.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Amount + Currency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Keypad lớn; mặc định wallet currency.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Recent + suggested + all categories.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Wallet / Account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Personal hoặc shared; card/cash/bank/manual.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Merchant / Source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Optional, autocomplete.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06.06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Date &amp; Time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Now mặc định; hỗ trợ backdate.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Payer &amp; Beneficiaries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Hiện khi shared mode.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06.08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Split Rule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Equal, income ratio, fixed, percentage, custom.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06.09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Recurring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 / weekly / monthly / custom.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06.10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Notes / Tags / Attachment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06.11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Validate → Save → Undo.</w:t>
            </w:r>
          </w:p>
        </w:tc>
      </w:tr>
    </w:tbl>
    <w:p>
      <w:pPr>
        <w:pStyle w:val="Heading1"/>
      </w:pPr>
      <w:r>
        <w:t>13. Flow 07 — Receipt Scan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Nội dung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Camera Permission Primer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Giải thích scan receipt.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Camera / Gallery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 edge detect, crop, flash, gallery import.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OCR Processing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Merchant, date, total, tax, currency, line items.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Receipt Review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 sửa từng field; confidence highlight.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Line Item Categorization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Optional: chia grocery/household/child item.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07.06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Split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Chia bill theo người/item/percentage.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07.07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 Receipt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Transaction + receipt attachment retention setting.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07.08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Quota Gate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Free trial exhausted → rewarded ad / AI Pro paywall.</w:t>
            </w:r>
          </w:p>
        </w:tc>
      </w:tr>
    </w:tbl>
    <w:p>
      <w:pPr>
        <w:pStyle w:val="Heading1"/>
      </w:pPr>
      <w:r>
        <w:t>14. Flow 08 —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Grouped Today/Yesterday/date, amount color/icon, wallet, category.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Merchant, note, category, amount, natural-language filter.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Advanced Filter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Type, category, wallet, member, currency, date, source, recurring.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Transaction Detail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fields, receipt, split, exchange rate, audit history.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 Transaction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 fields; recompute budget/settlement.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08.06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 Confirm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Soft delete + Undo.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08.07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Bulk Select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Categorize, move wallet, export, delete.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08.08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 Warning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Potential duplicate → compare → keep/merge/delete.</w:t>
            </w:r>
          </w:p>
        </w:tc>
      </w:tr>
    </w:tbl>
    <w:p>
      <w:pPr>
        <w:pStyle w:val="Heading1"/>
      </w:pPr>
      <w:r>
        <w:t>15. Flow 09 — Transfer &amp; Multi-Currency</w:t>
      </w:r>
    </w:p>
    <w:p>
      <w:pPr>
        <w:pStyle w:val="FlowBox"/>
      </w:pPr>
      <w:r>
        <w:rPr>
          <w:b w:val="0"/>
        </w:rPr>
        <w:t>Quick Add → Transfer → From Wallet → To Wallet → Amount → Currency/FX Rate → Fee → Date → Review → Save.</w:t>
      </w:r>
    </w:p>
    <w:p>
      <w:pPr>
        <w:pStyle w:val="ListBullet"/>
        <w:spacing w:after="40"/>
      </w:pPr>
      <w:r>
        <w:t>Nếu hai ví khác currency: hiển thị source amount, converted amount, rate source, custom rate toggle.</w:t>
      </w:r>
    </w:p>
    <w:p>
      <w:pPr>
        <w:pStyle w:val="ListBullet"/>
        <w:spacing w:after="40"/>
      </w:pPr>
      <w:r>
        <w:t>Lưu exchange-rate snapshot tại thời điểm giao dịch.</w:t>
      </w:r>
    </w:p>
    <w:p>
      <w:pPr>
        <w:pStyle w:val="ListBullet"/>
        <w:spacing w:after="40"/>
      </w:pPr>
      <w:r>
        <w:t>Transfer không tính vào Expense/Income trừ fee.</w:t>
      </w:r>
    </w:p>
    <w:p>
      <w:pPr>
        <w:pStyle w:val="Heading1"/>
      </w:pPr>
      <w:r>
        <w:t>16. Flow 10 —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Luồng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Budget List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Monthly total, per-category status, remaining, risk.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Budget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 / AI Suggested.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Budget Generator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Inputs: Life Mode, income, fixed costs, goals; output category allocations.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Suggestion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Adjust sliders/amounts, fixed vs flexible, rollover.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Budget Detail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Spent, remaining, pace, daily allowance, transaction list.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10.06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Risk Alert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Projected exceed → reduce pace / move budget / ignore.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Rollover Settings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 / full / capped.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10.08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Seasonal Budget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Holiday, school term, wedding, trip etc.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Emergency Mode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Generate cut-spending plan → compare → activate → undo.</w:t>
            </w:r>
          </w:p>
        </w:tc>
      </w:tr>
    </w:tbl>
    <w:p>
      <w:pPr>
        <w:pStyle w:val="Heading1"/>
      </w:pPr>
      <w:r>
        <w:t>17. Flow 11 —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 List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Progress, deadline, monthly needed, priority.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Goal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Type, target, deadline, priority, funding wallet.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Goal Plan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Recommended contribution and trade-offs.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 Conflict Resolver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Compare wedding/car/home/baby/debt priorities.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 Detail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Progress history, next contribution, forecast completion.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11.06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Fund Goal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Manual transfer / recurring contribution.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11.07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 Milestone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25/50/75/100% celebration + next action.</w:t>
            </w:r>
          </w:p>
        </w:tc>
      </w:tr>
    </w:tbl>
    <w:p>
      <w:pPr>
        <w:pStyle w:val="Heading1"/>
      </w:pPr>
      <w:r>
        <w:t>18. Flow 12 — Bills &amp;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Financial Calendar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Month/week; payday, bills, subscriptions, goals.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Bills List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Due soon / paid / overdue.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Bill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Name, amount, currency, due, recurring, wallet, reminder.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Bill Detail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Payment history, predicted next amount.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Mark Paid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Create/match transaction.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12.06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Upcoming Pressure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Forecast impact before due date.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12.07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Reminder Settings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Lead time, quiet hours, critical alert.</w:t>
            </w:r>
          </w:p>
        </w:tc>
      </w:tr>
    </w:tbl>
    <w:p>
      <w:pPr>
        <w:pStyle w:val="Heading1"/>
      </w:pPr>
      <w:r>
        <w:t>19. Flow 13 — 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 Center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Active, upcoming, annual cost, monthly cost.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Detected Subscription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identifies recurring merchant → Confirm subscription.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 Detail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Price history, renewal date, usage note optional.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Price Change Alert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Compare previous amount → keep / review / mark expected.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 Reminder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 reminder; no claim app cancels unless integration exists.</w:t>
            </w:r>
          </w:p>
        </w:tc>
      </w:tr>
    </w:tbl>
    <w:p>
      <w:pPr>
        <w:pStyle w:val="Heading1"/>
      </w:pPr>
      <w:r>
        <w:t>20. Flow 14 — Household / Couple / Family</w:t>
      </w:r>
    </w:p>
    <w:p>
      <w:pPr>
        <w:pStyle w:val="FlowBox"/>
      </w:pPr>
      <w:r>
        <w:rPr>
          <w:b w:val="0"/>
        </w:rPr>
        <w:t>Household → Create / Join → Name &amp; Type → Invite → Member Role → Visibility → Money Spaces → Contribution Rule → Shared Wallet →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Empty State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Explain benefits; Create / Join.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Household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Type, name, home currency.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Invite Member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Link/code/email; role placeholder.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Invite Pending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Pending/revoke/resend.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 Invite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Preview household + data visibility before join.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14.06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Members &amp; Roles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Owner/Admin/Member/Child/Viewer custom labels.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Visibility Rules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Private / Shared Summary / Shared Detail per Money Space.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14.08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Money Spaces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Personal, Couple, Family, Child, Parent Support, Trip.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14.09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Contribution Rules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50/50, income ratio, fixed, percentage, custom.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14.10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Shared Wallet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Balance, contributions, transactions.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14.11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Dashboard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Pool, expenses, who paid, contribution, goals, settlement.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14.12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Review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Monthly shared review with AI summary.</w:t>
            </w:r>
          </w:p>
        </w:tc>
      </w:tr>
    </w:tbl>
    <w:p>
      <w:pPr>
        <w:pStyle w:val="Heading1"/>
      </w:pPr>
      <w:r>
        <w:t>21. Flow 15 — Split &amp;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Split Transaction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Members + equal / percentage / fixed / income ratio.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Item Split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Receipt line item → assign member.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Settlement Overview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Who owes whom; netting logic.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Settlement Detail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Underlying transactions and calculation.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Settle 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Cash / transfer / mark externally paid.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15.06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Settlement Success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settlement transaction + zero/updated balances.</w:t>
            </w:r>
          </w:p>
        </w:tc>
      </w:tr>
    </w:tbl>
    <w:p>
      <w:pPr>
        <w:pStyle w:val="Heading1"/>
      </w:pPr>
      <w:r>
        <w:t>22. Flow 16 — Household Permissions &amp;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Permission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Choices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Ví dụ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Transaction visibility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Private / summary / detail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Personal allowance remains private.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Wallet access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View / add / edit / admin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Child can add, parent approves.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Approval threshold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 / amount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Expense &gt; $100 requires approval.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 management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View / contribute / edit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Family holiday goal.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Member management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Owner/Admin only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Invite/remove/change role.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access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Personal only / shared allowed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Shared AI must respect visibility server-side.</w:t>
            </w:r>
          </w:p>
        </w:tc>
      </w:tr>
    </w:tbl>
    <w:p>
      <w:pPr>
        <w:pStyle w:val="Heading1"/>
      </w:pPr>
      <w:r>
        <w:t>23. Flow 17 — AI Money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Home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Suggested prompts + recent insights + Ask box.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Ask Your Money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Natural language query.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 with Evidence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Answer, date range, source transactions/categories, assumptions.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Suggested Action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Adjust budget, create rule, move money, add reminder.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Action 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Diff before/after + Confirm.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17.06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Applied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Success + Undo.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17.07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 Confidence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Ask clarification / show data limitations.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17.08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Quota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Remaining credits + rewarded ad / upgrade.</w:t>
            </w:r>
          </w:p>
        </w:tc>
      </w:tr>
    </w:tbl>
    <w:p>
      <w:pPr>
        <w:pStyle w:val="Heading1"/>
      </w:pPr>
      <w:r>
        <w:t>24. Flow 18 — AI Insights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Insight type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Card CTA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Detail flow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Overspending risk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Food budget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 → forecast → suggested adjustment.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 balance forecast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 cash-flow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Upcoming bills → projected balance → actions.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 charge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Compare charges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both / mark duplicate / delete one.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 price increase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subscription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Price timeline → reminder.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Savings opportunity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 amount to goal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Suggested amount → confirm transfer.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fairness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contribution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Income ratio / paid amount / beneficiary context.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Weekly Spending Story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 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What changed → wins → risks → next week plan.</w:t>
            </w:r>
          </w:p>
        </w:tc>
      </w:tr>
    </w:tbl>
    <w:p>
      <w:pPr>
        <w:pStyle w:val="Heading1"/>
      </w:pPr>
      <w:r>
        <w:t>25. Flow 19 — Scenario Simulator</w:t>
      </w:r>
    </w:p>
    <w:p>
      <w:pPr>
        <w:pStyle w:val="FlowBox"/>
      </w:pPr>
      <w:r>
        <w:rPr>
          <w:b w:val="0"/>
        </w:rPr>
        <w:t>AI → Scenario → Choose Template / Ask custom → Enter assumptions → Baseline vs Scenario → 30/90/365-day impact → Recommended adjustments → Save as Plan (optional)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preset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Have a baby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Expected monthly childcare/health/items, leave income change, target buffer.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 home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rent/mortgage, deposit, moving cost, utilities.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job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income, payday, commute, benefits assumptions.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Lose income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Duration, remaining household income, emergency buffer.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Travel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Trip budget, currencies, dates.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Buy car/home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Upfront cost, loan estimate, recurring cost.</w:t>
            </w:r>
          </w:p>
        </w:tc>
      </w:tr>
    </w:tbl>
    <w:p>
      <w:pPr>
        <w:pStyle w:val="Heading1"/>
      </w:pPr>
      <w:r>
        <w:t>26. Flow 20 — Forecast &amp; Safe-to-Spend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Nội dung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Forecast Overview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 / 30 / 90 day balance line; known bills; predicted variable spend.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Safe-to-Spend Detail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Available now, reserved for bills, reserved for goals, discretionary.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Assumptions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Income cadence, recurring, budget pace, minimum buffer.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What Changed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Changes vs previous forecast.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Improve Outcome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Reduce category / postpone goal / add income scenario / emergency mode.</w:t>
            </w:r>
          </w:p>
        </w:tc>
      </w:tr>
    </w:tbl>
    <w:p>
      <w:pPr>
        <w:pStyle w:val="Heading1"/>
      </w:pPr>
      <w:r>
        <w:t>27. Flow 21 — Debt Payoff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Chức năng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21.01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Debt List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Balance, APR, minimum, due.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21.02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Debt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Type, lender, balance, APR, minimum.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Strategy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Snowball / avalanche / custom.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21.04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Payoff Simulator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Extra payment → payoff date + interest saved.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Debt Detail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History, upcoming minimum, goal relation.</w:t>
            </w:r>
          </w:p>
        </w:tc>
      </w:tr>
    </w:tbl>
    <w:p>
      <w:pPr>
        <w:pStyle w:val="Heading1"/>
      </w:pPr>
      <w:r>
        <w:t>28. Flow 22 — Net Worth</w:t>
      </w:r>
    </w:p>
    <w:p>
      <w:pPr>
        <w:pStyle w:val="FlowBox"/>
      </w:pPr>
      <w:r>
        <w:rPr>
          <w:b w:val="0"/>
        </w:rPr>
        <w:t>Net Worth → Assets + Cash + Investments (manual) - Debts → Trend → Add Asset / Add Liability → History.</w:t>
      </w:r>
    </w:p>
    <w:p>
      <w:pPr>
        <w:pStyle w:val="ListBullet"/>
        <w:spacing w:after="40"/>
      </w:pPr>
      <w:r>
        <w:t>Bank/investment sync là V3; MVP/V2 có thể manual.</w:t>
      </w:r>
    </w:p>
    <w:p>
      <w:pPr>
        <w:pStyle w:val="ListBullet"/>
        <w:spacing w:after="40"/>
      </w:pPr>
      <w:r>
        <w:t>Không biến module này thành investment advice.</w:t>
      </w:r>
    </w:p>
    <w:p>
      <w:pPr>
        <w:pStyle w:val="Heading1"/>
      </w:pPr>
      <w:r>
        <w:t>29. Flow 23 — Challenges &amp; Financial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Flow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Chi tiết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No-Spend Challenge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Choose 3/7/14/30 days → exempt categories → daily check → streak → result.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Weekly Review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unusual spend → budget status → upcoming bills → 1 action → finish.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Monthly Household Review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Contribution → shared spend → settlements → family goals → next month plan.</w:t>
            </w:r>
          </w:p>
        </w:tc>
      </w:tr>
    </w:tbl>
    <w:p>
      <w:pPr>
        <w:pStyle w:val="Heading1"/>
      </w:pPr>
      <w:r>
        <w:t>30. Flow 24 — Travel Mode</w:t>
      </w:r>
    </w:p>
    <w:p>
      <w:pPr>
        <w:pStyle w:val="FlowBox"/>
      </w:pPr>
      <w:r>
        <w:rPr>
          <w:b w:val="0"/>
        </w:rPr>
        <w:t>Plan → Travel Mode → Destination + dates → Base/Local currency → Trip wallet → Budget → Invite companions → Offline capture → Split → End Trip → Settlement + Report.</w:t>
      </w:r>
    </w:p>
    <w:p>
      <w:pPr>
        <w:pStyle w:val="Heading1"/>
      </w:pPr>
      <w:r>
        <w:t>31. Flow 25 — Notifications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Notification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Tap destination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Budget 70/90/100%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Budget Detail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Bill due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Bill Detail / Mark Paid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Predicted low balance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Forecast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 renewal/price change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 Detail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contribution missing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Contribution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Settlement pending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Settlement Overview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Weekly review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Weekly Review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anomaly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Insight Detail</w:t>
            </w:r>
          </w:p>
        </w:tc>
      </w:tr>
    </w:tbl>
    <w:p>
      <w:pPr>
        <w:pStyle w:val="ListBullet"/>
        <w:spacing w:after="40"/>
      </w:pPr>
      <w:r>
        <w:t>Có Inbox trong app để user xem lại notification đã bỏ lỡ.</w:t>
      </w:r>
    </w:p>
    <w:p>
      <w:pPr>
        <w:pStyle w:val="ListBullet"/>
        <w:spacing w:after="40"/>
      </w:pPr>
      <w:r>
        <w:t>Settings: quiet hours, per-category toggle, critical only.</w:t>
      </w:r>
    </w:p>
    <w:p>
      <w:pPr>
        <w:pStyle w:val="Heading1"/>
      </w:pPr>
      <w:r>
        <w:t>32. Flow 26 —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Overview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Income vs expense, savings, budget adherence.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Spending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Category, merchant, member/beneficiary, trend.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Cash-flow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Income timing vs bills/expense.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Who paid, who benefited, contribution, settlement.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Currency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Spend by currency, converted base totals, FX view.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CSV / Excel / PDF based on entitlement.</w:t>
            </w:r>
          </w:p>
        </w:tc>
      </w:tr>
    </w:tbl>
    <w:p>
      <w:r>
        <w:rPr>
          <w:b w:val="0"/>
        </w:rPr>
        <w:t>Reports là secondary navigation; không nên biến Home thành một trang chart.</w:t>
      </w:r>
    </w:p>
    <w:p>
      <w:pPr>
        <w:pStyle w:val="Heading1"/>
      </w:pPr>
      <w:r>
        <w:t>33. Flow 27 — Profile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Group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Account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Profile, email/social login, account status.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Money setup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Wallets, categories, income sources, base currency, FX settings.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Life Mode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mode, modules enabled, change mode, history.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Appearance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Theme, widgets, hide balance.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Alerts, quiet hours, reminders.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Biometric/PIN, sessions/devices if supported.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Privacy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Voice/receipt retention, household privacy, analytics consent.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Export, backup/sync status, delete account/data.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plan, manage, restore purchase, feature comparison.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About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Help, feedback, privacy policy, terms, app version.</w:t>
            </w:r>
          </w:p>
        </w:tc>
      </w:tr>
    </w:tbl>
    <w:p>
      <w:pPr>
        <w:pStyle w:val="Heading1"/>
      </w:pPr>
      <w:r>
        <w:t>34. Flow 28 — Change Life Mode</w:t>
      </w:r>
    </w:p>
    <w:p>
      <w:pPr>
        <w:pStyle w:val="FlowBox"/>
      </w:pPr>
      <w:r>
        <w:rPr>
          <w:b w:val="0"/>
        </w:rPr>
        <w:t>Profile → Life Mode → Select New Mode → Explain new modules → Data migration preview → Choose what to enable → Household impact review → Confirm → New Home</w:t>
      </w:r>
    </w:p>
    <w:p>
      <w:pPr>
        <w:pStyle w:val="ListBullet"/>
        <w:spacing w:after="40"/>
      </w:pPr>
      <w:r>
        <w:t>Không xóa lịch sử của mode cũ.</w:t>
      </w:r>
    </w:p>
    <w:p>
      <w:pPr>
        <w:pStyle w:val="ListBullet"/>
        <w:spacing w:after="40"/>
      </w:pPr>
      <w:r>
        <w:t>Ví dụ Solo → Living Together: giữ personal data, tạo Household layer mới.</w:t>
      </w:r>
    </w:p>
    <w:p>
      <w:pPr>
        <w:pStyle w:val="ListBullet"/>
        <w:spacing w:after="40"/>
      </w:pPr>
      <w:r>
        <w:t>Living Together → Married: mở joint goals/net worth/debt review nhưng không tự động public dữ liệu private.</w:t>
      </w:r>
    </w:p>
    <w:p>
      <w:pPr>
        <w:pStyle w:val="ListBullet"/>
        <w:spacing w:after="40"/>
      </w:pPr>
      <w:r>
        <w:t>Married → With Child: thêm Child space, childcare budget, education goal template.</w:t>
      </w:r>
    </w:p>
    <w:p>
      <w:pPr>
        <w:pStyle w:val="Heading1"/>
      </w:pPr>
      <w:r>
        <w:t>35. Flow 29 — Monetization / Paywall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Paywall message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Return behavior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Voice quota reached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Unlock more voice capture / watch rewarded ad.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Sau mua/xem ad → quay lại Voice.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Receipt trial used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Unlimited/expanded receipt AI.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Quay lại camera.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&gt; Free wallet/budget limit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Unlimited planning.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Quay lại create flow.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30/90-day forecast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Unlock advanced forecast.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Quay lại forecast.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Advanced Household permissions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Upgrade Family.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Quay lại permissions.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 Ads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Plus or above.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current screen.</w:t>
            </w:r>
          </w:p>
        </w:tc>
      </w:tr>
    </w:tbl>
    <w:p>
      <w:pPr>
        <w:pStyle w:val="FlowBox"/>
      </w:pPr>
      <w:r>
        <w:rPr>
          <w:b w:val="0"/>
        </w:rPr>
        <w:t>Paywall flow: Contextual teaser → Plan comparison → Store purchase → Processing → Success → Entitlement refresh → Original task resumes.</w:t>
      </w:r>
    </w:p>
    <w:p>
      <w:pPr>
        <w:pStyle w:val="Heading1"/>
      </w:pPr>
      <w:r>
        <w:t>36. Ads Placement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 type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Insights feed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Native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Không dùng financial transaction details để target ad.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Reports bottom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Banner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Không che chart/content; Free only.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AI/Receipt quota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Rewarded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chủ động chọn để đổi thêm quota.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Settings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Banner/native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Low-friction.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Transaction save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Không đặt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Không interstitial sau khi ghi giao dịch.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Balance/Safe-to-Spend hero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Không đặt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Tránh phá trust.</w:t>
            </w:r>
          </w:p>
        </w:tc>
      </w:tr>
    </w:tbl>
    <w:p>
      <w:pPr>
        <w:pStyle w:val="Heading1"/>
      </w:pPr>
      <w:r>
        <w:t>37. Flow 30 — 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Màn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Empty state CTA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 mới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your first transaction / Try voice.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Transactions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expense / Import.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Budgets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manually / Let AI suggest.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Goals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Choose a goal template.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or join household.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Subscriptions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manually; detection starts after recurring data exists.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Insights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“Keep tracking — insights appear as data builds.”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Need more transactions for meaningful trend.</w:t>
            </w:r>
          </w:p>
        </w:tc>
      </w:tr>
    </w:tbl>
    <w:p>
      <w:pPr>
        <w:pStyle w:val="Heading1"/>
      </w:pPr>
      <w:r>
        <w:t>38. Flow 31 — Error &amp;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UX xử lý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Network lost while saving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Save local queue → pending badge → auto retry.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Gateway timeout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transcript/image; retry or manual review.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 AI confidence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Highlight uncertain fields; force confirm before save.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Currency unknown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Ask currency; use wallet currency only as explicit suggestion.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 import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Compare duplicate candidates.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member removed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historical attribution; revoke future access.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Permission revoked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Explain feature limitation; deep link settings where available.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Store purchase pending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Pending; do not unlock until entitlement confirmed.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 expired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Read-only premium data remains; premium creation/actions gated.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Conflict sync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Server canonical + merge-safe transaction history; show conflict if destructive.</w:t>
            </w:r>
          </w:p>
        </w:tc>
      </w:tr>
    </w:tbl>
    <w:p>
      <w:pPr>
        <w:pStyle w:val="Heading1"/>
      </w:pPr>
      <w:r>
        <w:t>39. Flow 32 — Security &amp; Sensitive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UX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Reveal hidden balances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Biometric/PIN when configured.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 data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Re-auth for sensitive export if policy requires.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 account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Warning → reason optional → re-auth → delete confirmation.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Leave household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Impact preview: shared access and ownership.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 member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 + transfer ownership where needed.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Change visibility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Preview exactly what other members will see.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action changes budget/rules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diff + Confirm + Undo.</w:t>
            </w:r>
          </w:p>
        </w:tc>
      </w:tr>
    </w:tbl>
    <w:p>
      <w:pPr>
        <w:pStyle w:val="Heading1"/>
      </w:pPr>
      <w:r>
        <w:t>40. Complete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3456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 Splash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 Maintenance/Force Update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 Security Gate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00 Offline Sync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Welcome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Country &amp; Language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Currency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Life Mode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Mode Detail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Income Type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Income Setup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Fixed Costs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Goals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Goal Priority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Management Style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Account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Smart Plan Preview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 Home Ready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 Home Solo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 Home Couple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 Home Living Together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 Home Married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 Home With Child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 Home With Parents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 Safe-to-Spend Detail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03 Quick Add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 Voice Permission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 Voice Listening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 Voice Processing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 Parsed Review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 Clarification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 Voice Error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05 Natural Text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 Manual Transaction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 Category Picker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 Wallet Picker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 Date Picker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 Split Editor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 Recurring Editor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 Camera Permission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 Receipt Camera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 OCR Processing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 Receipt 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 Line Items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 Receipt Split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 Transaction Timeline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 Search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 Filters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 Transaction Detail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 Edit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 Duplicate Review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08 Bulk Actions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09 Transfer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09 FX Review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Budget List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Create Budget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AI Budget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Budget Review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Budget Detail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Rollover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Seasonal Budget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Emergency Mode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 Goal List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 Create Goal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 AI Goal Plan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 Goal Conflict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 Goal Detail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 Fund Goal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 Financial Calendar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 Bills List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 Add Bill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 Bill Detail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 Reminder Settings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 Subscription Center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 Detected Subscription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 Subscription Detail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 Price Change Alert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Household Empty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Create Household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Invite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Pending Invites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Accept Invite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Members &amp; Roles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Visibility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Money Spaces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Contribution Rules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Shared Wallet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Household Dashboard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 Household Review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 Split Transaction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 Item Split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 Settlement Overview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 Settlement Detail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 Settle Up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 AI Home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 AI Ask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 Answer Evidence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 Suggested Action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 Action Review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17 AI Quota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 Insight Detail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 Scenario Select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 Scenario Inputs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19 Forecast Comparison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 Forecast Overview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 Assumptions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 What Changed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 Debt List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 Add Debt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 Strategy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 Payoff Simulator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21 Debt Detail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22 Net Worth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22 Add Asset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22 Add Liability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23 No-Spend Challenge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23 Weekly Review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23 Monthly Household Review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 Travel Setup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 Trip Wallet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 Trip Dashboard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24 End Trip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 Notification Center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 Notification Settings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26 Reports Overview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26 Spending Report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26 Cash-flow Report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26 Household Report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26 Currency Report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26 Export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Profile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Wallet Settings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Categories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Currency &amp; Locale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Life Mode Settings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Appearance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Security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Privacy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Data &amp; Export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Subscription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27 Help &amp; About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28 Change Life Mode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28 Migration Preview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29 Contextual Paywall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29 Plan Comparison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29 Purchase Processing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29 Purchase Success</w:t>
            </w:r>
          </w:p>
        </w:tc>
      </w:tr>
      <w:tr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29 Restore Purchase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 Empty States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31 Error States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32 Delete Account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32 Leave Household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32 Remove Member</w:t>
            </w:r>
          </w:p>
        </w:tc>
      </w:tr>
    </w:tbl>
    <w:p>
      <w:pPr>
        <w:pStyle w:val="Heading1"/>
      </w:pPr>
      <w:r>
        <w:t>41. MVP Screen Cut — nên thiết kế/code trước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5184"/>
            <w:vAlign w:val="center"/>
            <w:shd w:fill="183B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Screens / Flow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Splash/Onboarding; Home; Quick Add; Voice; Manual transaction; Transactions; Budget; Goals; Wallet/Category; Profile; Paywall; Sync/offline basics.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Household create/invite/shared wallet/split/settlement; Bills; Receipt Scan; Weekly AI summary; Subscriptions.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Forecast; Scenario; Debt payoff; Advanced household permissions; Travel; Event budget; AI search.</w:t>
            </w:r>
          </w:p>
        </w:tc>
      </w:tr>
      <w:tr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P3</w:t>
            </w:r>
          </w:p>
        </w:tc>
        <w:tc>
          <w:tcPr>
            <w:tcW w:type="dxa" w:w="51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Bank sync by region; Financial health engine; Watch companion; advanced automation.</w:t>
            </w:r>
          </w:p>
        </w:tc>
      </w:tr>
    </w:tbl>
    <w:p>
      <w:pPr>
        <w:pStyle w:val="Heading1"/>
      </w:pPr>
      <w:r>
        <w:t>42. Recommended Design Order in Figma</w:t>
      </w:r>
    </w:p>
    <w:p>
      <w:pPr>
        <w:pStyle w:val="ListNumber"/>
        <w:spacing w:after="40"/>
      </w:pPr>
      <w:r>
        <w:t>Design System: colors, typography, cards, transaction row, money amount, category icons, states.</w:t>
      </w:r>
    </w:p>
    <w:p>
      <w:pPr>
        <w:pStyle w:val="ListNumber"/>
        <w:spacing w:after="40"/>
      </w:pPr>
      <w:r>
        <w:t>Onboarding 01.01 → 01.14.</w:t>
      </w:r>
    </w:p>
    <w:p>
      <w:pPr>
        <w:pStyle w:val="ListNumber"/>
        <w:spacing w:after="40"/>
      </w:pPr>
      <w:r>
        <w:t>Home Solo + component states.</w:t>
      </w:r>
    </w:p>
    <w:p>
      <w:pPr>
        <w:pStyle w:val="ListNumber"/>
        <w:spacing w:after="40"/>
      </w:pPr>
      <w:r>
        <w:t>Quick Add + Voice + Manual + Transaction Detail.</w:t>
      </w:r>
    </w:p>
    <w:p>
      <w:pPr>
        <w:pStyle w:val="ListNumber"/>
        <w:spacing w:after="40"/>
      </w:pPr>
      <w:r>
        <w:t>Transactions timeline/search/filter.</w:t>
      </w:r>
    </w:p>
    <w:p>
      <w:pPr>
        <w:pStyle w:val="ListNumber"/>
        <w:spacing w:after="40"/>
      </w:pPr>
      <w:r>
        <w:t>Plan: Budget + Goals + Bills.</w:t>
      </w:r>
    </w:p>
    <w:p>
      <w:pPr>
        <w:pStyle w:val="ListNumber"/>
        <w:spacing w:after="40"/>
      </w:pPr>
      <w:r>
        <w:t>Household: Couple flow trước, sau đó extend Married/Family.</w:t>
      </w:r>
    </w:p>
    <w:p>
      <w:pPr>
        <w:pStyle w:val="ListNumber"/>
        <w:spacing w:after="40"/>
      </w:pPr>
      <w:r>
        <w:t>AI Copilot + Insight + Scenario.</w:t>
      </w:r>
    </w:p>
    <w:p>
      <w:pPr>
        <w:pStyle w:val="ListNumber"/>
        <w:spacing w:after="40"/>
      </w:pPr>
      <w:r>
        <w:t>Reports + Settings.</w:t>
      </w:r>
    </w:p>
    <w:p>
      <w:pPr>
        <w:pStyle w:val="ListNumber"/>
        <w:spacing w:after="40"/>
      </w:pPr>
      <w:r>
        <w:t>Paywall + Ads + Empty/Error states.</w:t>
      </w:r>
    </w:p>
    <w:p>
      <w:pPr>
        <w:pStyle w:val="ListNumber"/>
        <w:spacing w:after="40"/>
      </w:pPr>
      <w:r>
        <w:t>Responsive/localization pass cho text dài và nhiều currency.</w:t>
      </w:r>
    </w:p>
    <w:p>
      <w:pPr>
        <w:pStyle w:val="Heading1"/>
      </w:pPr>
      <w:r>
        <w:t>43. Product acceptance rules quan trọng</w:t>
      </w:r>
    </w:p>
    <w:p>
      <w:pPr>
        <w:pStyle w:val="ListBullet"/>
        <w:spacing w:after="40"/>
      </w:pPr>
      <w:r>
        <w:t>Một transaction thường phải ghi được trong &lt;= 3 giây sau khi AI parse xong và &lt;= 2 màn review.</w:t>
      </w:r>
    </w:p>
    <w:p>
      <w:pPr>
        <w:pStyle w:val="ListBullet"/>
        <w:spacing w:after="40"/>
      </w:pPr>
      <w:r>
        <w:t>Không tự lưu transaction khi confidence thấp ở amount/currency/type.</w:t>
      </w:r>
    </w:p>
    <w:p>
      <w:pPr>
        <w:pStyle w:val="ListBullet"/>
        <w:spacing w:after="40"/>
      </w:pPr>
      <w:r>
        <w:t>Không bao giờ lộ transaction private qua Household AI, search hoặc notifications.</w:t>
      </w:r>
    </w:p>
    <w:p>
      <w:pPr>
        <w:pStyle w:val="ListBullet"/>
        <w:spacing w:after="40"/>
      </w:pPr>
      <w:r>
        <w:t>Mọi AI action thay đổi data/rule phải có Confirm và Undo.</w:t>
      </w:r>
    </w:p>
    <w:p>
      <w:pPr>
        <w:pStyle w:val="ListBullet"/>
        <w:spacing w:after="40"/>
      </w:pPr>
      <w:r>
        <w:t>Home phải có giá trị ngay cả khi user không mở Reports.</w:t>
      </w:r>
    </w:p>
    <w:p>
      <w:pPr>
        <w:pStyle w:val="ListBullet"/>
        <w:spacing w:after="40"/>
      </w:pPr>
      <w:r>
        <w:t>Life Mode thay đổi không làm mất lịch sử.</w:t>
      </w:r>
    </w:p>
    <w:p>
      <w:pPr>
        <w:pStyle w:val="ListBullet"/>
        <w:spacing w:after="40"/>
      </w:pPr>
      <w:r>
        <w:t>Free user vẫn ghi transaction thủ công không giới hạn habit loop theo thiết kế monetization gốc.</w:t>
      </w:r>
    </w:p>
    <w:p>
      <w:pPr>
        <w:pStyle w:val="ListBullet"/>
        <w:spacing w:after="40"/>
      </w:pPr>
      <w:r>
        <w:t>Ads không xuất hiện ngay sau Save Transaction và không chen vào security/privacy/payment flow.</w:t>
      </w:r>
    </w:p>
    <w:p>
      <w:pPr>
        <w:pStyle w:val="ListBullet"/>
        <w:spacing w:after="40"/>
      </w:pPr>
      <w:r>
        <w:t>Offline transaction phải có trạng thái pending và tự đồng bộ khi mạng trở lại.</w:t>
      </w:r>
    </w:p>
    <w:p>
      <w:pPr>
        <w:pStyle w:val="ListBullet"/>
        <w:spacing w:after="40"/>
      </w:pPr>
      <w:r>
        <w:t>FX rate dùng snapshot để lịch sử giao dịch không thay đổi ngoài ý muốn.</w:t>
      </w:r>
    </w:p>
    <w:p>
      <w:pPr>
        <w:pStyle w:val="Heading1"/>
      </w:pPr>
      <w:r>
        <w:t>44. Full Flow tổng hợp dạng chuỗi</w:t>
      </w:r>
    </w:p>
    <w:p>
      <w:pPr>
        <w:pStyle w:val="ListBullet"/>
        <w:spacing w:after="40"/>
      </w:pPr>
      <w:r>
        <w:t>First Run: Splash → Welcome → Locale → Currency → Life Mode → Income → Fixed Costs → Goals → Style → Account → AI Plan Preview → Home.</w:t>
      </w:r>
    </w:p>
    <w:p>
      <w:pPr>
        <w:pStyle w:val="ListBullet"/>
        <w:spacing w:after="40"/>
      </w:pPr>
      <w:r>
        <w:t>Expense Voice: Home/FAB → Voice → Listening → Parse → Clarification(if needed) → Review → Save → Undo → Home refresh.</w:t>
      </w:r>
    </w:p>
    <w:p>
      <w:pPr>
        <w:pStyle w:val="ListBullet"/>
        <w:spacing w:after="40"/>
      </w:pPr>
      <w:r>
        <w:t>Expense Receipt: FAB → Scan → OCR → Review → Line Items(optional) → Split(optional) → Save.</w:t>
      </w:r>
    </w:p>
    <w:p>
      <w:pPr>
        <w:pStyle w:val="ListBullet"/>
        <w:spacing w:after="40"/>
      </w:pPr>
      <w:r>
        <w:t>Budget: Plan → Budgets → AI Suggest/Manual → Review Allocation → Activate → Monitor → Risk Alert → Adjust.</w:t>
      </w:r>
    </w:p>
    <w:p>
      <w:pPr>
        <w:pStyle w:val="ListBullet"/>
        <w:spacing w:after="40"/>
      </w:pPr>
      <w:r>
        <w:t>Couple: Household → Create → Invite → Accept → Role → Visibility → Shared Space → Contribution → Shared Wallet → Shared expense → Split → Settlement.</w:t>
      </w:r>
    </w:p>
    <w:p>
      <w:pPr>
        <w:pStyle w:val="ListBullet"/>
        <w:spacing w:after="40"/>
      </w:pPr>
      <w:r>
        <w:t>AI Insight: Home/AI → Insight → Evidence → Suggested Action → Review Diff → Confirm → Undo.</w:t>
      </w:r>
    </w:p>
    <w:p>
      <w:pPr>
        <w:pStyle w:val="ListBullet"/>
        <w:spacing w:after="40"/>
      </w:pPr>
      <w:r>
        <w:t>Scenario: AI/Plan → Scenario → Inputs → Baseline vs Scenario → Recommended Plan → Save optional.</w:t>
      </w:r>
    </w:p>
    <w:p>
      <w:pPr>
        <w:pStyle w:val="ListBullet"/>
        <w:spacing w:after="40"/>
      </w:pPr>
      <w:r>
        <w:t>Upgrade: Locked Feature → Contextual Paywall → Purchase → Entitlement → Resume exact action.</w:t>
      </w:r>
    </w:p>
    <w:p>
      <w:pPr>
        <w:pStyle w:val="ListBullet"/>
        <w:spacing w:after="40"/>
      </w:pPr>
      <w:r>
        <w:t>Lifecycle Change: Profile → Life Mode → New Mode → Migration Preview → Privacy/Module choices → Confirm → Adaptive Home.</w:t>
      </w:r>
    </w:p>
    <w:p>
      <w:pPr>
        <w:pStyle w:val="ListBullet"/>
        <w:spacing w:after="40"/>
      </w:pPr>
      <w:r>
        <w:t>Monthly Habit: Notifications → Weekly Review → Budget adjustments → Upcoming bills → Goal contribution → Household settlement → New month plan.</w:t>
      </w:r>
    </w:p>
    <w:p>
      <w:pPr>
        <w:pStyle w:val="Heading1"/>
      </w:pPr>
      <w:r>
        <w:t>45. Kết luận</w:t>
      </w:r>
    </w:p>
    <w:p>
      <w:r>
        <w:rPr>
          <w:b w:val="0"/>
        </w:rPr>
        <w:t>Flow hoàn chỉnh nên được triển khai như một hệ thống tài chính thích nghi, không phải tập hợp các màn rời rạc. 4 trục giữ sản phẩm khác biệt xuyên suốt toàn app là: Life Mode, Quick Voice Capture, Safe-to-Spend/AI Planning và Household Collaboration.</w:t>
      </w:r>
    </w:p>
    <w:p>
      <w:r>
        <w:rPr>
          <w:b w:val="0"/>
        </w:rPr>
        <w:t>Khi chuyển sang UI, nên thiết kế theo component/state trước rồi nhân ra các Life Mode. Ví dụ Home Solo, Couple và Family dùng cùng framework card nhưng thứ tự/KPI/action khác nhau. Cách này giúp app nhất quán, dễ code và vẫn tạo cảm giác cá nhân hóa sâu.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ASC Finance AI — Full App Flow •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828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83B5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lowBox">
    <w:name w:val="FlowBox"/>
    <w:pPr>
      <w:spacing w:before="100" w:after="100"/>
      <w:ind w:left="216" w:right="216"/>
    </w:pPr>
    <w:rPr>
      <w:rFonts w:ascii="Aptos" w:hAnsi="Aptos"/>
      <w:b/>
      <w:color w:val="183B5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